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F5DE" w14:textId="77777777" w:rsidR="00DA4EA0" w:rsidRDefault="00000000">
      <w:pPr>
        <w:jc w:val="center"/>
      </w:pPr>
      <w:r>
        <w:rPr>
          <w:b/>
          <w:sz w:val="40"/>
        </w:rPr>
        <w:t>Campus2Career Landing Page</w:t>
      </w:r>
      <w:r>
        <w:rPr>
          <w:b/>
          <w:sz w:val="40"/>
        </w:rPr>
        <w:br/>
        <w:t>Strapi Backend Integration Architecture</w:t>
      </w:r>
    </w:p>
    <w:p w14:paraId="1DDCF78E" w14:textId="77777777" w:rsidR="00DA4EA0" w:rsidRDefault="00DA4EA0"/>
    <w:p w14:paraId="4111B503" w14:textId="77777777" w:rsidR="00DA4EA0" w:rsidRDefault="00000000">
      <w:pPr>
        <w:pStyle w:val="Heading1"/>
      </w:pPr>
      <w:r>
        <w:t>Campus2Career Landing Page: Strapi Backend Integration Architecture</w:t>
      </w:r>
    </w:p>
    <w:p w14:paraId="5F5A174B" w14:textId="77777777" w:rsidR="00DA4EA0" w:rsidRDefault="00000000">
      <w:r>
        <w:t>This document provides a technical blueprint and schema architecture mapping the React landing page sections to a **Strapi v4 Headless CMS** backend. By structuring content this way, administrators can toggle sections, manage navigation menus, customize the AI mascot, add cards, configure career paths, and update testimonials dynamically.</w:t>
      </w:r>
    </w:p>
    <w:p w14:paraId="1E3C84F8" w14:textId="77777777" w:rsidR="00DA4EA0" w:rsidRDefault="00000000">
      <w:r>
        <w:t>---</w:t>
      </w:r>
    </w:p>
    <w:p w14:paraId="12C5E714" w14:textId="77777777" w:rsidR="00DA4EA0" w:rsidRDefault="00000000">
      <w:pPr>
        <w:pStyle w:val="Heading2"/>
      </w:pPr>
      <w:r>
        <w:t>1. Global Strapi Strategy</w:t>
      </w:r>
    </w:p>
    <w:p w14:paraId="4D3E9A98" w14:textId="77777777" w:rsidR="00DA4EA0" w:rsidRDefault="00000000">
      <w:r>
        <w:t>To provide maximum flexibility, we recommend a hybrid schema design:</w:t>
      </w:r>
    </w:p>
    <w:p w14:paraId="75BD9920" w14:textId="77777777" w:rsidR="00DA4EA0" w:rsidRDefault="00000000">
      <w:pPr>
        <w:pStyle w:val="ListBullet"/>
      </w:pPr>
      <w:r>
        <w:t>**`Landing Page` (Single Type)**: Manages the page layout, section visibility (enable/disable toggles), order, and section-specific headers or settings.</w:t>
      </w:r>
    </w:p>
    <w:p w14:paraId="05A84DA6" w14:textId="77777777" w:rsidR="00DA4EA0" w:rsidRDefault="00000000">
      <w:pPr>
        <w:pStyle w:val="ListBullet"/>
      </w:pPr>
      <w:r>
        <w:t>**Collection Types**: Used for repetitive, structured data (e.g., `Career Tracks`, `Testimonials`, `Levels`, `Navigation Links`) that might be reused elsewhere in the application or require independent CRUD management.</w:t>
      </w:r>
    </w:p>
    <w:p w14:paraId="24B797DF" w14:textId="77777777" w:rsidR="00DA4EA0" w:rsidRDefault="00000000">
      <w:pPr>
        <w:pStyle w:val="ListBullet"/>
      </w:pPr>
      <w:r>
        <w:t>**Components &amp; Dynamic Zones**: Used within the Single Type to allow layout customization (reordering or inserting custom content blocks).</w:t>
      </w:r>
    </w:p>
    <w:p w14:paraId="324A1330" w14:textId="77777777" w:rsidR="00DA4EA0" w:rsidRDefault="00000000">
      <w:pPr>
        <w:pStyle w:val="ListBullet"/>
      </w:pPr>
      <w:r>
        <w:t>**Users &amp; Permissions Custom Fields (Gamification State)**: Used to store user-specific progress (like level, XP, streaks, and quest counts) dynamically.</w:t>
      </w:r>
    </w:p>
    <w:p w14:paraId="5ECEF5B9" w14:textId="77777777" w:rsidR="00DA4EA0" w:rsidRDefault="00000000">
      <w:r>
        <w:t>---</w:t>
      </w:r>
    </w:p>
    <w:p w14:paraId="44B59984" w14:textId="77777777" w:rsidR="00DA4EA0" w:rsidRDefault="00000000">
      <w:pPr>
        <w:pStyle w:val="Heading2"/>
      </w:pPr>
      <w:r>
        <w:t>2. Section-by-Section Schema Blueprint</w:t>
      </w:r>
    </w:p>
    <w:p w14:paraId="05CF3898" w14:textId="249FA695" w:rsidR="00DA4EA0" w:rsidRDefault="00000000">
      <w:pPr>
        <w:pStyle w:val="Heading3"/>
      </w:pPr>
      <w:r>
        <w:t xml:space="preserve">2.1 Navigation Bar Component </w:t>
      </w:r>
    </w:p>
    <w:p w14:paraId="79BAD850" w14:textId="77777777" w:rsidR="00DA4EA0" w:rsidRDefault="00000000">
      <w:r>
        <w:t>The navigation bar requires global controls for links, action buttons, logo configuration, and an enable/disable switch.</w:t>
      </w:r>
    </w:p>
    <w:p w14:paraId="10095EA4" w14:textId="77777777" w:rsidR="00DA4EA0" w:rsidRDefault="00000000">
      <w:pPr>
        <w:pStyle w:val="ListBullet"/>
      </w:pPr>
      <w:r>
        <w:t>**Strapi Model Type**: `Navbar` (Single Type) or a component within a global settings collection.</w:t>
      </w:r>
    </w:p>
    <w:p w14:paraId="52806A81" w14:textId="77777777" w:rsidR="00DA4EA0" w:rsidRDefault="00000000">
      <w:pPr>
        <w:pStyle w:val="ListBullet"/>
      </w:pPr>
      <w:r>
        <w:t>**Schema Fields**:</w:t>
      </w:r>
    </w:p>
    <w:p w14:paraId="2382C828" w14:textId="77777777" w:rsidR="00DA4EA0" w:rsidRDefault="00000000">
      <w:pPr>
        <w:pStyle w:val="ListBullet"/>
      </w:pPr>
      <w:r>
        <w:t>`Logo` (Media): Custom SVG or PNG for the branding icon.</w:t>
      </w:r>
    </w:p>
    <w:p w14:paraId="6B457295" w14:textId="77777777" w:rsidR="00DA4EA0" w:rsidRDefault="00000000">
      <w:pPr>
        <w:pStyle w:val="ListBullet"/>
      </w:pPr>
      <w:r>
        <w:t>`Title` (Text): e.g., "Campus2Career".</w:t>
      </w:r>
    </w:p>
    <w:p w14:paraId="6249A5FA" w14:textId="77777777" w:rsidR="00DA4EA0" w:rsidRDefault="00000000">
      <w:pPr>
        <w:pStyle w:val="ListBullet"/>
      </w:pPr>
      <w:r>
        <w:t>`Subtitle` (Text): e.g., "AI · Placement · Excellence".</w:t>
      </w:r>
    </w:p>
    <w:p w14:paraId="3E715EBB" w14:textId="77777777" w:rsidR="00DA4EA0" w:rsidRDefault="00000000">
      <w:pPr>
        <w:pStyle w:val="ListBullet"/>
      </w:pPr>
      <w:r>
        <w:t>`NavLinks` (Relation / Component Array): Collection of link objects:</w:t>
      </w:r>
    </w:p>
    <w:p w14:paraId="1E4C0FE4" w14:textId="77777777" w:rsidR="00DA4EA0" w:rsidRDefault="00000000">
      <w:pPr>
        <w:pStyle w:val="ListBullet"/>
      </w:pPr>
      <w:r>
        <w:t>`Label` (Text): e.g., "AI Coach".</w:t>
      </w:r>
    </w:p>
    <w:p w14:paraId="670A5D24" w14:textId="77777777" w:rsidR="00DA4EA0" w:rsidRDefault="00000000">
      <w:pPr>
        <w:pStyle w:val="ListBullet"/>
      </w:pPr>
      <w:r>
        <w:lastRenderedPageBreak/>
        <w:t>`URL` (Text): e.g., "#ai-coach".</w:t>
      </w:r>
    </w:p>
    <w:p w14:paraId="13A41A94" w14:textId="77777777" w:rsidR="00DA4EA0" w:rsidRDefault="00000000">
      <w:pPr>
        <w:pStyle w:val="ListBullet"/>
      </w:pPr>
      <w:r>
        <w:t>`IsExternal` (Boolean).</w:t>
      </w:r>
    </w:p>
    <w:p w14:paraId="199C53D8" w14:textId="77777777" w:rsidR="00DA4EA0" w:rsidRDefault="00000000">
      <w:pPr>
        <w:pStyle w:val="ListBullet"/>
      </w:pPr>
      <w:r>
        <w:t>`CTALoginLabel` (Text): e.g., "Login".</w:t>
      </w:r>
    </w:p>
    <w:p w14:paraId="1D49422A" w14:textId="77777777" w:rsidR="00DA4EA0" w:rsidRDefault="00000000">
      <w:pPr>
        <w:pStyle w:val="ListBullet"/>
      </w:pPr>
      <w:r>
        <w:t>`CTAGetStartedLabel` (Text): e.g., "Get Started".</w:t>
      </w:r>
    </w:p>
    <w:p w14:paraId="1E7BFDAE" w14:textId="77777777" w:rsidR="00DA4EA0" w:rsidRDefault="00000000">
      <w:pPr>
        <w:pStyle w:val="ListBullet"/>
      </w:pPr>
      <w:r>
        <w:t>`IsEnabled` (Boolean): Global toggle to show/hide the header.</w:t>
      </w:r>
    </w:p>
    <w:p w14:paraId="15BFCD70" w14:textId="77777777" w:rsidR="00DA4EA0" w:rsidRDefault="00000000">
      <w:r>
        <w:t>---</w:t>
      </w:r>
    </w:p>
    <w:p w14:paraId="7A38F144" w14:textId="1BC66B09" w:rsidR="00DA4EA0" w:rsidRDefault="00000000">
      <w:pPr>
        <w:pStyle w:val="Heading3"/>
      </w:pPr>
      <w:r>
        <w:t xml:space="preserve">2.2 Hero Section </w:t>
      </w:r>
    </w:p>
    <w:p w14:paraId="758CA4A7" w14:textId="77777777" w:rsidR="00DA4EA0" w:rsidRDefault="00000000">
      <w:r>
        <w:t>Manages the landing copy, main mascot, statistics counts, and the interactive mockup preview for Lobo AI Coach.</w:t>
      </w:r>
    </w:p>
    <w:p w14:paraId="2F958AB0" w14:textId="77777777" w:rsidR="00DA4EA0" w:rsidRDefault="00000000">
      <w:pPr>
        <w:pStyle w:val="ListBullet"/>
      </w:pPr>
      <w:r>
        <w:t>**Strapi Model Type**: `Hero` (Component under Landing Page Single Type).</w:t>
      </w:r>
    </w:p>
    <w:p w14:paraId="16F64AB2" w14:textId="77777777" w:rsidR="00DA4EA0" w:rsidRDefault="00000000">
      <w:pPr>
        <w:pStyle w:val="ListBullet"/>
      </w:pPr>
      <w:r>
        <w:t>**Schema Fields**:</w:t>
      </w:r>
    </w:p>
    <w:p w14:paraId="019C5075" w14:textId="77777777" w:rsidR="00DA4EA0" w:rsidRDefault="00000000">
      <w:pPr>
        <w:pStyle w:val="ListBullet"/>
      </w:pPr>
      <w:r>
        <w:t>`BadgeText` (Text): e.g., "AI-Powered · Outcome-Driven · Industry-Ready".</w:t>
      </w:r>
    </w:p>
    <w:p w14:paraId="64C7380C" w14:textId="77777777" w:rsidR="00DA4EA0" w:rsidRDefault="00000000">
      <w:pPr>
        <w:pStyle w:val="ListBullet"/>
      </w:pPr>
      <w:r>
        <w:t>`TitleLine1` (Text): e.g., "Your AI Coach for".</w:t>
      </w:r>
    </w:p>
    <w:p w14:paraId="49BE1042" w14:textId="77777777" w:rsidR="00DA4EA0" w:rsidRDefault="00000000">
      <w:pPr>
        <w:pStyle w:val="ListBullet"/>
      </w:pPr>
      <w:r>
        <w:t>`TitleHighlight` (Text): e.g., "Smarter Placement Prep".</w:t>
      </w:r>
    </w:p>
    <w:p w14:paraId="1B828880" w14:textId="77777777" w:rsidR="00DA4EA0" w:rsidRDefault="00000000">
      <w:pPr>
        <w:pStyle w:val="ListBullet"/>
      </w:pPr>
      <w:r>
        <w:t>`Description` (Long Text): Main paragraph under the header.</w:t>
      </w:r>
    </w:p>
    <w:p w14:paraId="79BB45C7" w14:textId="77777777" w:rsidR="00DA4EA0" w:rsidRDefault="00000000">
      <w:pPr>
        <w:pStyle w:val="ListBullet"/>
      </w:pPr>
      <w:r>
        <w:t>`CTAButtonText` (Text): e.g., "Discover How".</w:t>
      </w:r>
    </w:p>
    <w:p w14:paraId="2070D4BD" w14:textId="77777777" w:rsidR="00DA4EA0" w:rsidRDefault="00000000">
      <w:pPr>
        <w:pStyle w:val="ListBullet"/>
      </w:pPr>
      <w:r>
        <w:t>`CTAButtonLink` (Text): e.g., "#launchpad".</w:t>
      </w:r>
    </w:p>
    <w:p w14:paraId="239E0A70" w14:textId="77777777" w:rsidR="00DA4EA0" w:rsidRDefault="00000000">
      <w:pPr>
        <w:pStyle w:val="ListBullet"/>
      </w:pPr>
      <w:r>
        <w:t>`DemoButtonText` (Text): e.g., "Watch Demo".</w:t>
      </w:r>
    </w:p>
    <w:p w14:paraId="010331E0" w14:textId="77777777" w:rsidR="00DA4EA0" w:rsidRDefault="00000000">
      <w:pPr>
        <w:pStyle w:val="ListBullet"/>
      </w:pPr>
      <w:r>
        <w:t>`MascotImage` (Media): Dynamic URL for the Lobo Mascot SVG/PNG.</w:t>
      </w:r>
    </w:p>
    <w:p w14:paraId="729D00EA" w14:textId="77777777" w:rsidR="00DA4EA0" w:rsidRDefault="00000000">
      <w:pPr>
        <w:pStyle w:val="ListBullet"/>
      </w:pPr>
      <w:r>
        <w:t>**Stats Section** (Component Array):</w:t>
      </w:r>
    </w:p>
    <w:p w14:paraId="0C390719" w14:textId="77777777" w:rsidR="00DA4EA0" w:rsidRDefault="00000000">
      <w:pPr>
        <w:pStyle w:val="ListBullet"/>
      </w:pPr>
      <w:r>
        <w:t>`Label` (Text): e.g., "Questions", "Mock Tests".</w:t>
      </w:r>
    </w:p>
    <w:p w14:paraId="02D2134B" w14:textId="77777777" w:rsidR="00DA4EA0" w:rsidRDefault="00000000">
      <w:pPr>
        <w:pStyle w:val="ListBullet"/>
      </w:pPr>
      <w:r>
        <w:t>`Count` (Text/Number): e.g., "15K+", "500+".</w:t>
      </w:r>
    </w:p>
    <w:p w14:paraId="503AC31E" w14:textId="77777777" w:rsidR="00DA4EA0" w:rsidRDefault="00000000">
      <w:pPr>
        <w:pStyle w:val="ListBullet"/>
      </w:pPr>
      <w:r>
        <w:t>**Lobo Chatbot Mockup Settings** (Component):</w:t>
      </w:r>
    </w:p>
    <w:p w14:paraId="795C2971" w14:textId="77777777" w:rsidR="00DA4EA0" w:rsidRDefault="00000000">
      <w:pPr>
        <w:pStyle w:val="ListBullet"/>
      </w:pPr>
      <w:r>
        <w:t>`CoachName` (Text): e.g., "Lobo".</w:t>
      </w:r>
    </w:p>
    <w:p w14:paraId="5FAED932" w14:textId="77777777" w:rsidR="00DA4EA0" w:rsidRDefault="00000000">
      <w:pPr>
        <w:pStyle w:val="ListBullet"/>
      </w:pPr>
      <w:r>
        <w:t>`ReadinessScore` (Number): e.g., `78`.</w:t>
      </w:r>
    </w:p>
    <w:p w14:paraId="51CF4AD3" w14:textId="77777777" w:rsidR="00DA4EA0" w:rsidRDefault="00000000">
      <w:pPr>
        <w:pStyle w:val="ListBullet"/>
      </w:pPr>
      <w:r>
        <w:t>`WeakAreas` (Component Array):</w:t>
      </w:r>
    </w:p>
    <w:p w14:paraId="18765D91" w14:textId="77777777" w:rsidR="00DA4EA0" w:rsidRDefault="00000000">
      <w:pPr>
        <w:pStyle w:val="ListBullet"/>
      </w:pPr>
      <w:r>
        <w:t>`Subject` (Text): e.g., "Probability", "SQL Joins".</w:t>
      </w:r>
    </w:p>
    <w:p w14:paraId="0FF04025" w14:textId="77777777" w:rsidR="00DA4EA0" w:rsidRDefault="00000000">
      <w:pPr>
        <w:pStyle w:val="ListBullet"/>
      </w:pPr>
      <w:r>
        <w:t>`Percentage` (Number): e.g., `38`.</w:t>
      </w:r>
    </w:p>
    <w:p w14:paraId="0ED99553" w14:textId="77777777" w:rsidR="00DA4EA0" w:rsidRDefault="00000000">
      <w:pPr>
        <w:pStyle w:val="ListBullet"/>
      </w:pPr>
      <w:r>
        <w:t>`AlertColor` (Enumeration): `red`, `amber`, `emerald`.</w:t>
      </w:r>
    </w:p>
    <w:p w14:paraId="4C424860" w14:textId="77777777" w:rsidR="00DA4EA0" w:rsidRDefault="00000000">
      <w:pPr>
        <w:pStyle w:val="ListBullet"/>
      </w:pPr>
      <w:r>
        <w:t>`DailyPlan` (Component Array):</w:t>
      </w:r>
    </w:p>
    <w:p w14:paraId="25DF5FB2" w14:textId="77777777" w:rsidR="00DA4EA0" w:rsidRDefault="00000000">
      <w:pPr>
        <w:pStyle w:val="ListBullet"/>
      </w:pPr>
      <w:r>
        <w:t>`Icon` (Text): Material Symbol identifier (e.g., `calculate`, `database`).</w:t>
      </w:r>
    </w:p>
    <w:p w14:paraId="0566FAD2" w14:textId="77777777" w:rsidR="00DA4EA0" w:rsidRDefault="00000000">
      <w:pPr>
        <w:pStyle w:val="ListBullet"/>
      </w:pPr>
      <w:r>
        <w:t>`Title` (Text): e.g., "2 Aptitude Missions".</w:t>
      </w:r>
    </w:p>
    <w:p w14:paraId="5AB104E2" w14:textId="77777777" w:rsidR="00DA4EA0" w:rsidRDefault="00000000">
      <w:r>
        <w:t>---</w:t>
      </w:r>
    </w:p>
    <w:p w14:paraId="54152D97" w14:textId="260507FF" w:rsidR="00DA4EA0" w:rsidRDefault="00000000">
      <w:pPr>
        <w:pStyle w:val="Heading3"/>
      </w:pPr>
      <w:r>
        <w:t xml:space="preserve">2.3 Launchpad Section </w:t>
      </w:r>
    </w:p>
    <w:p w14:paraId="4B82CB61" w14:textId="77777777" w:rsidR="00DA4EA0" w:rsidRDefault="00000000">
      <w:r>
        <w:t xml:space="preserve">This section has a title/subtitle, 4 large colored cards, and a grid of 6 smaller feature cards, plus a </w:t>
      </w:r>
      <w:proofErr w:type="gramStart"/>
      <w:r>
        <w:t>certifications</w:t>
      </w:r>
      <w:proofErr w:type="gramEnd"/>
      <w:r>
        <w:t xml:space="preserve"> promo.</w:t>
      </w:r>
    </w:p>
    <w:p w14:paraId="73C113B0" w14:textId="77777777" w:rsidR="00DA4EA0" w:rsidRDefault="00000000">
      <w:pPr>
        <w:pStyle w:val="ListBullet"/>
      </w:pPr>
      <w:r>
        <w:t>**Strapi Model Type**: `Launchpad` (Component under Landing Page Single Type).</w:t>
      </w:r>
    </w:p>
    <w:p w14:paraId="511D43C4" w14:textId="77777777" w:rsidR="00DA4EA0" w:rsidRDefault="00000000">
      <w:pPr>
        <w:pStyle w:val="ListBullet"/>
      </w:pPr>
      <w:r>
        <w:t>**Schema Fields**:</w:t>
      </w:r>
    </w:p>
    <w:p w14:paraId="6ABDA7B8" w14:textId="77777777" w:rsidR="00DA4EA0" w:rsidRDefault="00000000">
      <w:pPr>
        <w:pStyle w:val="ListBullet"/>
      </w:pPr>
      <w:r>
        <w:lastRenderedPageBreak/>
        <w:t>`SectionTitle` (Text): e.g., "Everything You Need, All AI-Powered".</w:t>
      </w:r>
    </w:p>
    <w:p w14:paraId="08D81ECE" w14:textId="77777777" w:rsidR="00DA4EA0" w:rsidRDefault="00000000">
      <w:pPr>
        <w:pStyle w:val="ListBullet"/>
      </w:pPr>
      <w:r>
        <w:t>`SectionSubtitle` (Text): e.g., "One platform. All the tools...".</w:t>
      </w:r>
    </w:p>
    <w:p w14:paraId="662279F5" w14:textId="77777777" w:rsidR="00DA4EA0" w:rsidRDefault="00000000">
      <w:pPr>
        <w:pStyle w:val="ListBullet"/>
      </w:pPr>
      <w:r>
        <w:t>`IsEnabled` (Boolean): Toggle section visibility.</w:t>
      </w:r>
    </w:p>
    <w:p w14:paraId="53ADA3E3" w14:textId="77777777" w:rsidR="00DA4EA0" w:rsidRDefault="00000000">
      <w:pPr>
        <w:pStyle w:val="ListBullet"/>
      </w:pPr>
      <w:r>
        <w:t>**HighlightCards** (Component Array, max 4):</w:t>
      </w:r>
    </w:p>
    <w:p w14:paraId="47752D48" w14:textId="77777777" w:rsidR="00DA4EA0" w:rsidRDefault="00000000">
      <w:pPr>
        <w:pStyle w:val="ListBullet"/>
      </w:pPr>
      <w:r>
        <w:t>`Icon` (Text): Material Symbol icon name.</w:t>
      </w:r>
    </w:p>
    <w:p w14:paraId="7556F99F" w14:textId="77777777" w:rsidR="00DA4EA0" w:rsidRDefault="00000000">
      <w:pPr>
        <w:pStyle w:val="ListBullet"/>
      </w:pPr>
      <w:r>
        <w:t>`Title` (Text): e.g., "AI Career Mentor".</w:t>
      </w:r>
    </w:p>
    <w:p w14:paraId="24B33A21" w14:textId="77777777" w:rsidR="00DA4EA0" w:rsidRDefault="00000000">
      <w:pPr>
        <w:pStyle w:val="ListBullet"/>
      </w:pPr>
      <w:r>
        <w:t>`Description` (Long Text).</w:t>
      </w:r>
    </w:p>
    <w:p w14:paraId="0AC9D716" w14:textId="77777777" w:rsidR="00DA4EA0" w:rsidRDefault="00000000">
      <w:pPr>
        <w:pStyle w:val="ListBullet"/>
      </w:pPr>
      <w:r>
        <w:t>`BackgroundColor` (Color/String): HEX or Tailwind class designation (e.g., `#1e90ff` or `bg-blue-500`).</w:t>
      </w:r>
    </w:p>
    <w:p w14:paraId="7C4D2B53" w14:textId="77777777" w:rsidR="00DA4EA0" w:rsidRDefault="00000000">
      <w:pPr>
        <w:pStyle w:val="ListBullet"/>
      </w:pPr>
      <w:r>
        <w:t>**FeatureGrid** (Component Array):</w:t>
      </w:r>
    </w:p>
    <w:p w14:paraId="3784022B" w14:textId="77777777" w:rsidR="00DA4EA0" w:rsidRDefault="00000000">
      <w:pPr>
        <w:pStyle w:val="ListBullet"/>
      </w:pPr>
      <w:r>
        <w:t>`Icon` (Text): Material icon name.</w:t>
      </w:r>
    </w:p>
    <w:p w14:paraId="5E53FE91" w14:textId="77777777" w:rsidR="00DA4EA0" w:rsidRDefault="00000000">
      <w:pPr>
        <w:pStyle w:val="ListBullet"/>
      </w:pPr>
      <w:r>
        <w:t>`IconBackground` (Color/String): Hex/Tailwind class.</w:t>
      </w:r>
    </w:p>
    <w:p w14:paraId="5759DD70" w14:textId="77777777" w:rsidR="00DA4EA0" w:rsidRDefault="00000000">
      <w:pPr>
        <w:pStyle w:val="ListBullet"/>
      </w:pPr>
      <w:r>
        <w:t>`Title` (Text): e.g., "Adaptive Intelligence".</w:t>
      </w:r>
    </w:p>
    <w:p w14:paraId="2D90E695" w14:textId="77777777" w:rsidR="00DA4EA0" w:rsidRDefault="00000000">
      <w:pPr>
        <w:pStyle w:val="ListBullet"/>
      </w:pPr>
      <w:r>
        <w:t>`Description` (Long Text).</w:t>
      </w:r>
    </w:p>
    <w:p w14:paraId="2AEAB440" w14:textId="77777777" w:rsidR="00DA4EA0" w:rsidRDefault="00000000">
      <w:pPr>
        <w:pStyle w:val="ListBullet"/>
      </w:pPr>
      <w:r>
        <w:t>**PromoRow** (Component):</w:t>
      </w:r>
    </w:p>
    <w:p w14:paraId="0911D817" w14:textId="77777777" w:rsidR="00DA4EA0" w:rsidRDefault="00000000">
      <w:pPr>
        <w:pStyle w:val="ListBullet"/>
      </w:pPr>
      <w:r>
        <w:t>`Title` (Text): e.g., "Industry Certifications".</w:t>
      </w:r>
    </w:p>
    <w:p w14:paraId="0C9B9FDC" w14:textId="77777777" w:rsidR="00DA4EA0" w:rsidRDefault="00000000">
      <w:pPr>
        <w:pStyle w:val="ListBullet"/>
      </w:pPr>
      <w:r>
        <w:t>`Description` (Text).</w:t>
      </w:r>
    </w:p>
    <w:p w14:paraId="4950628F" w14:textId="77777777" w:rsidR="00DA4EA0" w:rsidRDefault="00000000">
      <w:pPr>
        <w:pStyle w:val="ListBullet"/>
      </w:pPr>
      <w:r>
        <w:t>`CTALabel` (Text): e.g., "Explore Certs →".</w:t>
      </w:r>
    </w:p>
    <w:p w14:paraId="2BE1E529" w14:textId="77777777" w:rsidR="00DA4EA0" w:rsidRDefault="00000000">
      <w:pPr>
        <w:pStyle w:val="ListBullet"/>
      </w:pPr>
      <w:r>
        <w:t>`CTALink` (Text).</w:t>
      </w:r>
    </w:p>
    <w:p w14:paraId="14212E3D" w14:textId="77777777" w:rsidR="00DA4EA0" w:rsidRDefault="00000000">
      <w:r>
        <w:t>---</w:t>
      </w:r>
    </w:p>
    <w:p w14:paraId="57F7938E" w14:textId="2A107F4E" w:rsidR="00DA4EA0" w:rsidRDefault="00000000">
      <w:pPr>
        <w:pStyle w:val="Heading3"/>
      </w:pPr>
      <w:r>
        <w:t xml:space="preserve">2.4 Skill Mastery Section </w:t>
      </w:r>
    </w:p>
    <w:p w14:paraId="4FE48DAB" w14:textId="77777777" w:rsidR="00DA4EA0" w:rsidRDefault="00000000">
      <w:r>
        <w:t>The Skill Hub houses tabs for **Career Tracks**, **Skill Mastery**, and **Insider Intel**. Since these categories contain high-volume data (like tracks or topics), they are best modeled as independent **Collection Types** linked to this section.</w:t>
      </w:r>
    </w:p>
    <w:p w14:paraId="0E1BC638" w14:textId="77777777" w:rsidR="00DA4EA0" w:rsidRDefault="00000000">
      <w:pPr>
        <w:pStyle w:val="ListBullet"/>
      </w:pPr>
      <w:r>
        <w:t>**Strapi Model Type**: `SkillHub` (Component under Landing Page) referencing:</w:t>
      </w:r>
    </w:p>
    <w:p w14:paraId="5A9017CD" w14:textId="77777777" w:rsidR="00DA4EA0" w:rsidRDefault="00000000">
      <w:pPr>
        <w:pStyle w:val="ListBullet"/>
      </w:pPr>
      <w:r>
        <w:t>Collection Type: `Career Tracks`</w:t>
      </w:r>
    </w:p>
    <w:p w14:paraId="64EDFBEC" w14:textId="77777777" w:rsidR="00DA4EA0" w:rsidRDefault="00000000">
      <w:pPr>
        <w:pStyle w:val="ListBullet"/>
      </w:pPr>
      <w:r>
        <w:t>Collection Type: `Mastery Skills`</w:t>
      </w:r>
    </w:p>
    <w:p w14:paraId="18E66E85" w14:textId="77777777" w:rsidR="00DA4EA0" w:rsidRDefault="00000000">
      <w:pPr>
        <w:pStyle w:val="ListBullet"/>
      </w:pPr>
      <w:r>
        <w:t>Collection Type: `Evaluation Criteria`</w:t>
      </w:r>
    </w:p>
    <w:p w14:paraId="5B2A995D" w14:textId="77777777" w:rsidR="00DA4EA0" w:rsidRDefault="00000000">
      <w:pPr>
        <w:pStyle w:val="ListBullet"/>
      </w:pPr>
      <w:r>
        <w:t>**Schema Fields**:</w:t>
      </w:r>
    </w:p>
    <w:p w14:paraId="0C4A75B5" w14:textId="77777777" w:rsidR="00DA4EA0" w:rsidRDefault="00000000">
      <w:pPr>
        <w:pStyle w:val="ListBullet"/>
      </w:pPr>
      <w:r>
        <w:t>`SectionTitle` (Text).</w:t>
      </w:r>
    </w:p>
    <w:p w14:paraId="1F9249F7" w14:textId="77777777" w:rsidR="00DA4EA0" w:rsidRDefault="00000000">
      <w:pPr>
        <w:pStyle w:val="ListBullet"/>
      </w:pPr>
      <w:r>
        <w:t>`IsEnabled` (Boolean).</w:t>
      </w:r>
    </w:p>
    <w:p w14:paraId="4A2C5ED3" w14:textId="77777777" w:rsidR="00DA4EA0" w:rsidRDefault="00000000">
      <w:pPr>
        <w:pStyle w:val="ListBullet"/>
      </w:pPr>
      <w:r>
        <w:t>**Collection Type: `Career Tracks`**:</w:t>
      </w:r>
    </w:p>
    <w:p w14:paraId="233E932E" w14:textId="77777777" w:rsidR="00DA4EA0" w:rsidRDefault="00000000">
      <w:pPr>
        <w:pStyle w:val="ListBullet"/>
      </w:pPr>
      <w:r>
        <w:t>`Title` (Text): e.g., "Software Engineer".</w:t>
      </w:r>
    </w:p>
    <w:p w14:paraId="32A10CFA" w14:textId="77777777" w:rsidR="00DA4EA0" w:rsidRDefault="00000000">
      <w:pPr>
        <w:pStyle w:val="ListBullet"/>
      </w:pPr>
      <w:r>
        <w:t>`Description` (Text).</w:t>
      </w:r>
    </w:p>
    <w:p w14:paraId="677B8E50" w14:textId="77777777" w:rsidR="00DA4EA0" w:rsidRDefault="00000000">
      <w:pPr>
        <w:pStyle w:val="ListBullet"/>
      </w:pPr>
      <w:r>
        <w:t>`Icon` (Text): Emoji or media file.</w:t>
      </w:r>
    </w:p>
    <w:p w14:paraId="0A0F7572" w14:textId="77777777" w:rsidR="00DA4EA0" w:rsidRDefault="00000000">
      <w:pPr>
        <w:pStyle w:val="ListBullet"/>
      </w:pPr>
      <w:r>
        <w:t>`BorderColor` (String): e.g., `#7c3aed`.</w:t>
      </w:r>
    </w:p>
    <w:p w14:paraId="0E195CDA" w14:textId="77777777" w:rsidR="00DA4EA0" w:rsidRDefault="00000000">
      <w:pPr>
        <w:pStyle w:val="ListBullet"/>
      </w:pPr>
      <w:r>
        <w:t>`SkillsList` (JSON or Array of Text): e.g., `["Java", "DSA", "DBMS", "Projects"]`.</w:t>
      </w:r>
    </w:p>
    <w:p w14:paraId="7E0BC0C7" w14:textId="77777777" w:rsidR="00DA4EA0" w:rsidRDefault="00000000">
      <w:pPr>
        <w:pStyle w:val="ListBullet"/>
      </w:pPr>
      <w:r>
        <w:t>`ButtonText` (Text): e.g., "Explore Path →".</w:t>
      </w:r>
    </w:p>
    <w:p w14:paraId="23EF8B3B" w14:textId="77777777" w:rsidR="00DA4EA0" w:rsidRDefault="00000000">
      <w:pPr>
        <w:pStyle w:val="ListBullet"/>
      </w:pPr>
      <w:r>
        <w:t>**Collection Type: `Mastery Skills`**:</w:t>
      </w:r>
    </w:p>
    <w:p w14:paraId="37BD1081" w14:textId="77777777" w:rsidR="00DA4EA0" w:rsidRDefault="00000000">
      <w:pPr>
        <w:pStyle w:val="ListBullet"/>
      </w:pPr>
      <w:r>
        <w:t>`Title` (Text): e.g., "Aptitude".</w:t>
      </w:r>
    </w:p>
    <w:p w14:paraId="6B2EF5EF" w14:textId="77777777" w:rsidR="00DA4EA0" w:rsidRDefault="00000000">
      <w:pPr>
        <w:pStyle w:val="ListBullet"/>
      </w:pPr>
      <w:r>
        <w:lastRenderedPageBreak/>
        <w:t>`Icon` (Text): Emoji or media.</w:t>
      </w:r>
    </w:p>
    <w:p w14:paraId="039DC033" w14:textId="77777777" w:rsidR="00DA4EA0" w:rsidRDefault="00000000">
      <w:pPr>
        <w:pStyle w:val="ListBullet"/>
      </w:pPr>
      <w:r>
        <w:t>`Description` (Text).</w:t>
      </w:r>
    </w:p>
    <w:p w14:paraId="55E30711" w14:textId="77777777" w:rsidR="00DA4EA0" w:rsidRDefault="00000000">
      <w:pPr>
        <w:pStyle w:val="ListBullet"/>
      </w:pPr>
      <w:r>
        <w:t>`AccentColor` (String): Hex code for backgrounds/buttons.</w:t>
      </w:r>
    </w:p>
    <w:p w14:paraId="01930D44" w14:textId="77777777" w:rsidR="00DA4EA0" w:rsidRDefault="00000000">
      <w:pPr>
        <w:pStyle w:val="ListBullet"/>
      </w:pPr>
      <w:r>
        <w:t>`Subtopics` (Component Array):</w:t>
      </w:r>
    </w:p>
    <w:p w14:paraId="0170A760" w14:textId="77777777" w:rsidR="00DA4EA0" w:rsidRDefault="00000000">
      <w:pPr>
        <w:pStyle w:val="ListBullet"/>
      </w:pPr>
      <w:r>
        <w:t>`Name` (Text): e.g., "Probability", "Number Systems".</w:t>
      </w:r>
    </w:p>
    <w:p w14:paraId="59D1ADCB" w14:textId="77777777" w:rsidR="00DA4EA0" w:rsidRDefault="00000000">
      <w:pPr>
        <w:pStyle w:val="ListBullet"/>
      </w:pPr>
      <w:r>
        <w:t>`DefaultScore` (Number): e.g., `38`.</w:t>
      </w:r>
    </w:p>
    <w:p w14:paraId="5C05389E" w14:textId="77777777" w:rsidR="00DA4EA0" w:rsidRDefault="00000000">
      <w:pPr>
        <w:pStyle w:val="ListBullet"/>
      </w:pPr>
      <w:r>
        <w:t>**Collection Type: `Evaluation Criteria` (Insider Intel)**:</w:t>
      </w:r>
    </w:p>
    <w:p w14:paraId="4F59FE42" w14:textId="77777777" w:rsidR="00DA4EA0" w:rsidRDefault="00000000">
      <w:pPr>
        <w:pStyle w:val="ListBullet"/>
      </w:pPr>
      <w:r>
        <w:t>`Title` (Text): e.g., "Technical Skills".</w:t>
      </w:r>
    </w:p>
    <w:p w14:paraId="4A7C034A" w14:textId="77777777" w:rsidR="00DA4EA0" w:rsidRDefault="00000000">
      <w:pPr>
        <w:pStyle w:val="ListBullet"/>
      </w:pPr>
      <w:r>
        <w:t>`Subtext` (Text): e.g., "DSA, DBMS, OOP, SQL".</w:t>
      </w:r>
    </w:p>
    <w:p w14:paraId="12971B82" w14:textId="77777777" w:rsidR="00DA4EA0" w:rsidRDefault="00000000">
      <w:pPr>
        <w:pStyle w:val="ListBullet"/>
      </w:pPr>
      <w:r>
        <w:t>`Weightage` (Number): e.g., `35` (rendered as `35%` on progress bars).</w:t>
      </w:r>
    </w:p>
    <w:p w14:paraId="4A06F3BD" w14:textId="77777777" w:rsidR="00DA4EA0" w:rsidRDefault="00000000">
      <w:pPr>
        <w:pStyle w:val="ListBullet"/>
      </w:pPr>
      <w:r>
        <w:t>`Icon` (Text): Material Symbol icon name.</w:t>
      </w:r>
    </w:p>
    <w:p w14:paraId="07C16544" w14:textId="77777777" w:rsidR="00DA4EA0" w:rsidRDefault="00000000">
      <w:pPr>
        <w:pStyle w:val="ListBullet"/>
      </w:pPr>
      <w:r>
        <w:t>`Color` (String): Theme hex colors.</w:t>
      </w:r>
    </w:p>
    <w:p w14:paraId="21569FBF" w14:textId="77777777" w:rsidR="00DA4EA0" w:rsidRDefault="00000000">
      <w:r>
        <w:t>---</w:t>
      </w:r>
    </w:p>
    <w:p w14:paraId="133B2527" w14:textId="55F0999E" w:rsidR="00DA4EA0" w:rsidRDefault="00000000">
      <w:pPr>
        <w:pStyle w:val="Heading3"/>
      </w:pPr>
      <w:r>
        <w:t xml:space="preserve">2.5 Quest Arena Section </w:t>
      </w:r>
    </w:p>
    <w:p w14:paraId="5F0CF693" w14:textId="77777777" w:rsidR="00DA4EA0" w:rsidRDefault="00000000">
      <w:r>
        <w:t>This section has a title/subtitle, a dynamic **User Personalization Profile Card** (demonstrated in the mockup by *Arjun Kumar*), a **Placement Level Journey**, and rewards tables.</w:t>
      </w:r>
    </w:p>
    <w:p w14:paraId="0F5C4218" w14:textId="77777777" w:rsidR="00DA4EA0" w:rsidRDefault="00000000">
      <w:pPr>
        <w:pStyle w:val="Heading4"/>
      </w:pPr>
      <w:r>
        <w:t>A. User Personalization Profile Card (e.g., Arjun Kumar Mockup)</w:t>
      </w:r>
    </w:p>
    <w:p w14:paraId="61603A47" w14:textId="77777777" w:rsidR="00DA4EA0" w:rsidRDefault="00000000">
      <w:r>
        <w:t>To render user gamification dynamically, the backend extends the standard Strapi User collection (`plugin::users-permissions.user`) with custom fields.</w:t>
      </w:r>
    </w:p>
    <w:p w14:paraId="43A8B266" w14:textId="77777777" w:rsidR="00DA4EA0" w:rsidRDefault="00000000">
      <w:pPr>
        <w:pStyle w:val="ListBullet"/>
      </w:pPr>
      <w:r>
        <w:t>**Strapi Model Type**: `User` (User collection custom extension fields).</w:t>
      </w:r>
    </w:p>
    <w:p w14:paraId="39D0CF84" w14:textId="77777777" w:rsidR="00DA4EA0" w:rsidRDefault="00000000">
      <w:pPr>
        <w:pStyle w:val="ListBullet"/>
      </w:pPr>
      <w:r>
        <w:t>**Schema Fields**:</w:t>
      </w:r>
    </w:p>
    <w:p w14:paraId="1AB5DA57" w14:textId="77777777" w:rsidR="00DA4EA0" w:rsidRDefault="00000000">
      <w:pPr>
        <w:pStyle w:val="ListBullet"/>
      </w:pPr>
      <w:r>
        <w:t>`Username` (Text): Display Name (e.g., "Arjun Kumar").</w:t>
      </w:r>
    </w:p>
    <w:p w14:paraId="4D85F7D9" w14:textId="77777777" w:rsidR="00DA4EA0" w:rsidRDefault="00000000">
      <w:pPr>
        <w:pStyle w:val="ListBullet"/>
      </w:pPr>
      <w:r>
        <w:t>`XP` (Number): Total accumulated experience points (e.g., `3240`).</w:t>
      </w:r>
    </w:p>
    <w:p w14:paraId="27821B2C" w14:textId="77777777" w:rsidR="00DA4EA0" w:rsidRDefault="00000000">
      <w:pPr>
        <w:pStyle w:val="ListBullet"/>
      </w:pPr>
      <w:r>
        <w:t>`QuestsCompleted` (Number): Total finished quests (e.g., `42`).</w:t>
      </w:r>
    </w:p>
    <w:p w14:paraId="45592A92" w14:textId="77777777" w:rsidR="00DA4EA0" w:rsidRDefault="00000000">
      <w:pPr>
        <w:pStyle w:val="ListBullet"/>
      </w:pPr>
      <w:r>
        <w:t>`StreakDays` (Number): Current active login streak (e.g., `14`).</w:t>
      </w:r>
    </w:p>
    <w:p w14:paraId="08C2F6BD" w14:textId="77777777" w:rsidR="00DA4EA0" w:rsidRDefault="00000000">
      <w:pPr>
        <w:pStyle w:val="ListBullet"/>
      </w:pPr>
      <w:r>
        <w:t>`LeaderboardRank` (Number / Formula): Current rank calculated relative to other users or set manually (e.g., `23`).</w:t>
      </w:r>
    </w:p>
    <w:p w14:paraId="3A806004" w14:textId="77777777" w:rsidR="00DA4EA0" w:rsidRDefault="00000000">
      <w:pPr>
        <w:pStyle w:val="ListBullet"/>
      </w:pPr>
      <w:r>
        <w:t>`CurrentLevel` (Relation): Relates to `Placement Levels` collection type to dynamically retrieve the title and level number (e.g., "Level 5 — Strategist").</w:t>
      </w:r>
    </w:p>
    <w:p w14:paraId="69F04B7F" w14:textId="77777777" w:rsidR="00DA4EA0" w:rsidRDefault="00000000">
      <w:pPr>
        <w:pStyle w:val="Heading4"/>
      </w:pPr>
      <w:r>
        <w:t>B. Placement Level Journey</w:t>
      </w:r>
    </w:p>
    <w:p w14:paraId="428D435E" w14:textId="77777777" w:rsidR="00DA4EA0" w:rsidRDefault="00000000">
      <w:pPr>
        <w:pStyle w:val="ListBullet"/>
      </w:pPr>
      <w:r>
        <w:t>**Strapi Model Type**: Collection Type: `Placement Levels`</w:t>
      </w:r>
    </w:p>
    <w:p w14:paraId="405E4D22" w14:textId="77777777" w:rsidR="00DA4EA0" w:rsidRDefault="00000000">
      <w:pPr>
        <w:pStyle w:val="ListBullet"/>
      </w:pPr>
      <w:r>
        <w:t>**Schema Fields**:</w:t>
      </w:r>
    </w:p>
    <w:p w14:paraId="7CC1DEF9" w14:textId="77777777" w:rsidR="00DA4EA0" w:rsidRDefault="00000000">
      <w:pPr>
        <w:pStyle w:val="ListBullet"/>
      </w:pPr>
      <w:r>
        <w:t>`LevelNumber` (Number): e.g., `1`, `2`, `3`.</w:t>
      </w:r>
    </w:p>
    <w:p w14:paraId="3493FD8E" w14:textId="77777777" w:rsidR="00DA4EA0" w:rsidRDefault="00000000">
      <w:pPr>
        <w:pStyle w:val="ListBullet"/>
      </w:pPr>
      <w:r>
        <w:t>`Title` (Text): e.g., "Rookie", "Explorer", "Challenger", "Strategist", "Analyst", "Champion".</w:t>
      </w:r>
    </w:p>
    <w:p w14:paraId="2C72F73F" w14:textId="77777777" w:rsidR="00DA4EA0" w:rsidRDefault="00000000">
      <w:pPr>
        <w:pStyle w:val="ListBullet"/>
      </w:pPr>
      <w:r>
        <w:t>`MinXP` (Number): e.g., `2000` (Minimum threshold for level).</w:t>
      </w:r>
    </w:p>
    <w:p w14:paraId="5183EA60" w14:textId="77777777" w:rsidR="00DA4EA0" w:rsidRDefault="00000000">
      <w:pPr>
        <w:pStyle w:val="ListBullet"/>
      </w:pPr>
      <w:r>
        <w:t>`MaxXP` (Number): e.g., `3000` (Maximum threshold for level).</w:t>
      </w:r>
    </w:p>
    <w:p w14:paraId="4CC35172" w14:textId="77777777" w:rsidR="00DA4EA0" w:rsidRDefault="00000000">
      <w:pPr>
        <w:pStyle w:val="ListBullet"/>
      </w:pPr>
      <w:r>
        <w:t>`ThemeColor` (String): Hex code (e.g., `#f59e0b` or `#06b6d4`) or Tailwind classes.</w:t>
      </w:r>
    </w:p>
    <w:p w14:paraId="7C1863D1" w14:textId="77777777" w:rsidR="00DA4EA0" w:rsidRDefault="00000000">
      <w:pPr>
        <w:pStyle w:val="ListBullet"/>
      </w:pPr>
      <w:r>
        <w:lastRenderedPageBreak/>
        <w:t>`Icon` (Text): Emoji (e.g., `L1`, `L2`, `★`, `🔒`) or material symbol reference.</w:t>
      </w:r>
    </w:p>
    <w:p w14:paraId="4EBA4E39" w14:textId="77777777" w:rsidR="00DA4EA0" w:rsidRDefault="00000000">
      <w:pPr>
        <w:pStyle w:val="Heading4"/>
      </w:pPr>
      <w:r>
        <w:t>C. XP Earning Activities &amp; Store Rules</w:t>
      </w:r>
    </w:p>
    <w:p w14:paraId="5C57BFF1" w14:textId="77777777" w:rsidR="00DA4EA0" w:rsidRDefault="00000000">
      <w:pPr>
        <w:pStyle w:val="ListBullet"/>
      </w:pPr>
      <w:r>
        <w:t>**Strapi Model Type**: `QuestArenaSettings` (Component under Landing Page Single Type).</w:t>
      </w:r>
    </w:p>
    <w:p w14:paraId="2D6B5539" w14:textId="77777777" w:rsidR="00DA4EA0" w:rsidRDefault="00000000">
      <w:pPr>
        <w:pStyle w:val="ListBullet"/>
      </w:pPr>
      <w:r>
        <w:t>**Schema Fields**:</w:t>
      </w:r>
    </w:p>
    <w:p w14:paraId="09B128ED" w14:textId="77777777" w:rsidR="00DA4EA0" w:rsidRDefault="00000000">
      <w:pPr>
        <w:pStyle w:val="ListBullet"/>
      </w:pPr>
      <w:r>
        <w:t>`SectionTitle` (Text): "Every Session Is a Boss Fight. Are You Winning?".</w:t>
      </w:r>
    </w:p>
    <w:p w14:paraId="6C7BCEEE" w14:textId="77777777" w:rsidR="00DA4EA0" w:rsidRDefault="00000000">
      <w:pPr>
        <w:pStyle w:val="ListBullet"/>
      </w:pPr>
      <w:r>
        <w:t>`SectionSubtitle` (Text).</w:t>
      </w:r>
    </w:p>
    <w:p w14:paraId="64BE818F" w14:textId="77777777" w:rsidR="00DA4EA0" w:rsidRDefault="00000000">
      <w:pPr>
        <w:pStyle w:val="ListBullet"/>
      </w:pPr>
      <w:r>
        <w:t>`IsEnabled` (Boolean).</w:t>
      </w:r>
    </w:p>
    <w:p w14:paraId="7B7D49F3" w14:textId="77777777" w:rsidR="00DA4EA0" w:rsidRDefault="00000000">
      <w:pPr>
        <w:pStyle w:val="ListBullet"/>
      </w:pPr>
      <w:r>
        <w:t>**XPEarnings** (Component Array):</w:t>
      </w:r>
    </w:p>
    <w:p w14:paraId="108AEAEA" w14:textId="77777777" w:rsidR="00DA4EA0" w:rsidRDefault="00000000">
      <w:pPr>
        <w:pStyle w:val="ListBullet"/>
      </w:pPr>
      <w:r>
        <w:t>`Title` (Text): e.g., "Daily Quiz", "Quest Complete", "7-Day Streak", "Mock Test".</w:t>
      </w:r>
    </w:p>
    <w:p w14:paraId="3C62BB65" w14:textId="77777777" w:rsidR="00DA4EA0" w:rsidRDefault="00000000">
      <w:pPr>
        <w:pStyle w:val="ListBullet"/>
      </w:pPr>
      <w:r>
        <w:t>`XPValue` (Number): e.g., `50`, `200`, `300`, `400`.</w:t>
      </w:r>
    </w:p>
    <w:p w14:paraId="32BBE7DC" w14:textId="77777777" w:rsidR="00DA4EA0" w:rsidRDefault="00000000">
      <w:pPr>
        <w:pStyle w:val="ListBullet"/>
      </w:pPr>
      <w:r>
        <w:t>`Emoji` (Text): e.g., `📝`, `🏁`, `🔥`, `🎯`.</w:t>
      </w:r>
    </w:p>
    <w:p w14:paraId="6DBAB86A" w14:textId="77777777" w:rsidR="00DA4EA0" w:rsidRDefault="00000000">
      <w:pPr>
        <w:pStyle w:val="ListBullet"/>
      </w:pPr>
      <w:r>
        <w:t>**XPRewards** (Component Array):</w:t>
      </w:r>
    </w:p>
    <w:p w14:paraId="2F419E04" w14:textId="77777777" w:rsidR="00DA4EA0" w:rsidRDefault="00000000">
      <w:pPr>
        <w:pStyle w:val="ListBullet"/>
      </w:pPr>
      <w:r>
        <w:t>`Title` (Text): e.g., "Mock Test", "Resume Review", "Premium".</w:t>
      </w:r>
    </w:p>
    <w:p w14:paraId="0357BB53" w14:textId="77777777" w:rsidR="00DA4EA0" w:rsidRDefault="00000000">
      <w:pPr>
        <w:pStyle w:val="ListBullet"/>
      </w:pPr>
      <w:r>
        <w:t>`XPCost` (Number): e.g., `500`, `1200`, `2000`.</w:t>
      </w:r>
    </w:p>
    <w:p w14:paraId="57BA17A6" w14:textId="77777777" w:rsidR="00DA4EA0" w:rsidRDefault="00000000">
      <w:pPr>
        <w:pStyle w:val="ListBullet"/>
      </w:pPr>
      <w:r>
        <w:t>`Emoji` (Text): e.g., `📋`, `🎯`, `🔓`.</w:t>
      </w:r>
    </w:p>
    <w:p w14:paraId="192A137F" w14:textId="77777777" w:rsidR="00DA4EA0" w:rsidRDefault="00000000">
      <w:r>
        <w:t>---</w:t>
      </w:r>
    </w:p>
    <w:p w14:paraId="7E3AC0F4" w14:textId="0A422AC7" w:rsidR="00DA4EA0" w:rsidRDefault="00000000">
      <w:pPr>
        <w:pStyle w:val="Heading3"/>
      </w:pPr>
      <w:r>
        <w:t xml:space="preserve">2.6 Testimonials Section </w:t>
      </w:r>
    </w:p>
    <w:p w14:paraId="2F095E55" w14:textId="77777777" w:rsidR="00DA4EA0" w:rsidRDefault="00000000">
      <w:r>
        <w:t>Allows easy insertion, removal, and editing of student reviews.</w:t>
      </w:r>
    </w:p>
    <w:p w14:paraId="1574A8F1" w14:textId="77777777" w:rsidR="00DA4EA0" w:rsidRDefault="00000000">
      <w:pPr>
        <w:pStyle w:val="ListBullet"/>
      </w:pPr>
      <w:r>
        <w:t>**Strapi Model Type**: Collection Type: `Testimonials` (linked via relation to Landing Page or queried directly).</w:t>
      </w:r>
    </w:p>
    <w:p w14:paraId="3781D2A9" w14:textId="77777777" w:rsidR="00DA4EA0" w:rsidRDefault="00000000">
      <w:pPr>
        <w:pStyle w:val="ListBullet"/>
      </w:pPr>
      <w:r>
        <w:t>**Schema Fields**:</w:t>
      </w:r>
    </w:p>
    <w:p w14:paraId="0A7B5E36" w14:textId="77777777" w:rsidR="00DA4EA0" w:rsidRDefault="00000000">
      <w:pPr>
        <w:pStyle w:val="ListBullet"/>
      </w:pPr>
      <w:r>
        <w:t>`StudentName` (Text): e.g., "Rohit Verma".</w:t>
      </w:r>
    </w:p>
    <w:p w14:paraId="39D9F5AA" w14:textId="77777777" w:rsidR="00DA4EA0" w:rsidRDefault="00000000">
      <w:pPr>
        <w:pStyle w:val="ListBullet"/>
      </w:pPr>
      <w:r>
        <w:t>`PlacementCompany` (Text): e.g., "Placed at Amazon".</w:t>
      </w:r>
    </w:p>
    <w:p w14:paraId="79B24F80" w14:textId="77777777" w:rsidR="00DA4EA0" w:rsidRDefault="00000000">
      <w:pPr>
        <w:pStyle w:val="ListBullet"/>
      </w:pPr>
      <w:r>
        <w:t>`ReviewText` (Long Text): The quote.</w:t>
      </w:r>
    </w:p>
    <w:p w14:paraId="48A0CC0C" w14:textId="77777777" w:rsidR="00DA4EA0" w:rsidRDefault="00000000">
      <w:pPr>
        <w:pStyle w:val="ListBullet"/>
      </w:pPr>
      <w:r>
        <w:t>`AvatarColor` (String): e.g., `#ede9fe` for background.</w:t>
      </w:r>
    </w:p>
    <w:p w14:paraId="5BC0CD96" w14:textId="77777777" w:rsidR="00DA4EA0" w:rsidRDefault="00000000">
      <w:pPr>
        <w:pStyle w:val="ListBullet"/>
      </w:pPr>
      <w:r>
        <w:t>`AvatarAccentColor` (String): e.g., `#a78bfa` for initials/details.</w:t>
      </w:r>
    </w:p>
    <w:p w14:paraId="0E9BDC8C" w14:textId="77777777" w:rsidR="00DA4EA0" w:rsidRDefault="00000000">
      <w:pPr>
        <w:pStyle w:val="ListBullet"/>
      </w:pPr>
      <w:r>
        <w:t>`DisplayOnLandingPage` (Boolean): Toggle visibility for individual reviews.</w:t>
      </w:r>
    </w:p>
    <w:p w14:paraId="0C688D4D" w14:textId="77777777" w:rsidR="00DA4EA0" w:rsidRDefault="00000000">
      <w:r>
        <w:t>---</w:t>
      </w:r>
    </w:p>
    <w:p w14:paraId="22017D6B" w14:textId="276FC8BF" w:rsidR="00DA4EA0" w:rsidRDefault="00000000">
      <w:pPr>
        <w:pStyle w:val="Heading3"/>
      </w:pPr>
      <w:r>
        <w:t xml:space="preserve">2.7 CTA &amp; Footer Sections </w:t>
      </w:r>
    </w:p>
    <w:p w14:paraId="2E353F6C" w14:textId="77777777" w:rsidR="00DA4EA0" w:rsidRDefault="00000000">
      <w:r>
        <w:t>Manages marketing banners, contact info, and legal links.</w:t>
      </w:r>
    </w:p>
    <w:p w14:paraId="4BCEEC00" w14:textId="77777777" w:rsidR="00DA4EA0" w:rsidRDefault="00000000">
      <w:pPr>
        <w:pStyle w:val="ListBullet"/>
      </w:pPr>
      <w:r>
        <w:t>**Strapi Model Type**: `Footer` (Single Type).</w:t>
      </w:r>
    </w:p>
    <w:p w14:paraId="5C4086B4" w14:textId="77777777" w:rsidR="00DA4EA0" w:rsidRDefault="00000000">
      <w:pPr>
        <w:pStyle w:val="ListBullet"/>
      </w:pPr>
      <w:r>
        <w:t>**Schema Fields**:</w:t>
      </w:r>
    </w:p>
    <w:p w14:paraId="327C84E7" w14:textId="77777777" w:rsidR="00DA4EA0" w:rsidRDefault="00000000">
      <w:pPr>
        <w:pStyle w:val="ListBullet"/>
      </w:pPr>
      <w:r>
        <w:t>**CTA Banner**:</w:t>
      </w:r>
    </w:p>
    <w:p w14:paraId="6E035FC4" w14:textId="77777777" w:rsidR="00DA4EA0" w:rsidRDefault="00000000">
      <w:pPr>
        <w:pStyle w:val="ListBullet"/>
      </w:pPr>
      <w:r>
        <w:t>`Heading` (Text): e.g., "Ready to Level Up Your Placement Prep?".</w:t>
      </w:r>
    </w:p>
    <w:p w14:paraId="127DD7D8" w14:textId="77777777" w:rsidR="00DA4EA0" w:rsidRDefault="00000000">
      <w:pPr>
        <w:pStyle w:val="ListBullet"/>
      </w:pPr>
      <w:r>
        <w:t>`Description` (Text).</w:t>
      </w:r>
    </w:p>
    <w:p w14:paraId="00CE33D8" w14:textId="77777777" w:rsidR="00DA4EA0" w:rsidRDefault="00000000">
      <w:pPr>
        <w:pStyle w:val="ListBullet"/>
      </w:pPr>
      <w:r>
        <w:t>`ButtonText` (Text).</w:t>
      </w:r>
    </w:p>
    <w:p w14:paraId="01A785B1" w14:textId="77777777" w:rsidR="00DA4EA0" w:rsidRDefault="00000000">
      <w:pPr>
        <w:pStyle w:val="ListBullet"/>
      </w:pPr>
      <w:r>
        <w:lastRenderedPageBreak/>
        <w:t>**Footer Info**:</w:t>
      </w:r>
    </w:p>
    <w:p w14:paraId="12C08ED4" w14:textId="77777777" w:rsidR="00DA4EA0" w:rsidRDefault="00000000">
      <w:pPr>
        <w:pStyle w:val="ListBullet"/>
      </w:pPr>
      <w:r>
        <w:t>`CopyrightText` (Text): e.g., "© 2026 Campus2Career. All rights reserved."</w:t>
      </w:r>
    </w:p>
    <w:p w14:paraId="00340A7C" w14:textId="77777777" w:rsidR="00DA4EA0" w:rsidRDefault="00000000">
      <w:pPr>
        <w:pStyle w:val="ListBullet"/>
      </w:pPr>
      <w:r>
        <w:t>`Tagline` (Text).</w:t>
      </w:r>
    </w:p>
    <w:p w14:paraId="6782E95C" w14:textId="77777777" w:rsidR="00DA4EA0" w:rsidRDefault="00000000">
      <w:pPr>
        <w:pStyle w:val="ListBullet"/>
      </w:pPr>
      <w:r>
        <w:t>**Link Columns** (Component Array):</w:t>
      </w:r>
    </w:p>
    <w:p w14:paraId="243F5A5C" w14:textId="77777777" w:rsidR="00DA4EA0" w:rsidRDefault="00000000">
      <w:pPr>
        <w:pStyle w:val="ListBullet"/>
      </w:pPr>
      <w:r>
        <w:t>`ColumnHeader` (Text): e.g., "Resources", "Company".</w:t>
      </w:r>
    </w:p>
    <w:p w14:paraId="2D7A4321" w14:textId="77777777" w:rsidR="00DA4EA0" w:rsidRDefault="00000000">
      <w:pPr>
        <w:pStyle w:val="ListBullet"/>
      </w:pPr>
      <w:r>
        <w:t>`Links` (Component Array):</w:t>
      </w:r>
    </w:p>
    <w:p w14:paraId="466E1C4F" w14:textId="77777777" w:rsidR="00DA4EA0" w:rsidRDefault="00000000">
      <w:pPr>
        <w:pStyle w:val="ListBullet"/>
      </w:pPr>
      <w:r>
        <w:t>`Label` (Text).</w:t>
      </w:r>
    </w:p>
    <w:p w14:paraId="0940DBF1" w14:textId="77777777" w:rsidR="00DA4EA0" w:rsidRDefault="00000000">
      <w:pPr>
        <w:pStyle w:val="ListBullet"/>
      </w:pPr>
      <w:r>
        <w:t>`URL` (Text).</w:t>
      </w:r>
    </w:p>
    <w:sectPr w:rsidR="00DA4E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526964">
    <w:abstractNumId w:val="8"/>
  </w:num>
  <w:num w:numId="2" w16cid:durableId="1994486272">
    <w:abstractNumId w:val="6"/>
  </w:num>
  <w:num w:numId="3" w16cid:durableId="813251926">
    <w:abstractNumId w:val="5"/>
  </w:num>
  <w:num w:numId="4" w16cid:durableId="1717661823">
    <w:abstractNumId w:val="4"/>
  </w:num>
  <w:num w:numId="5" w16cid:durableId="1064328151">
    <w:abstractNumId w:val="7"/>
  </w:num>
  <w:num w:numId="6" w16cid:durableId="1996034544">
    <w:abstractNumId w:val="3"/>
  </w:num>
  <w:num w:numId="7" w16cid:durableId="543830171">
    <w:abstractNumId w:val="2"/>
  </w:num>
  <w:num w:numId="8" w16cid:durableId="1698390513">
    <w:abstractNumId w:val="1"/>
  </w:num>
  <w:num w:numId="9" w16cid:durableId="132108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94D"/>
    <w:rsid w:val="00AA1D8D"/>
    <w:rsid w:val="00B47730"/>
    <w:rsid w:val="00CB0664"/>
    <w:rsid w:val="00D750CE"/>
    <w:rsid w:val="00DA4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D2669"/>
  <w14:defaultImageDpi w14:val="300"/>
  <w15:docId w15:val="{9D002ABF-D4BD-4E35-BDFE-AE050FE5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1355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23P31A05G5</cp:lastModifiedBy>
  <cp:revision>2</cp:revision>
  <dcterms:created xsi:type="dcterms:W3CDTF">2013-12-23T23:15:00Z</dcterms:created>
  <dcterms:modified xsi:type="dcterms:W3CDTF">2026-06-13T09:37:00Z</dcterms:modified>
  <cp:category/>
</cp:coreProperties>
</file>